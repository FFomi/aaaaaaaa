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PLAN DE PREPARACION</w:t>
      </w:r>
    </w:p>
    <w:p>
      <w:pPr>
        <w:jc w:val="center"/>
      </w:pPr>
      <w:r>
        <w:rPr>
          <w:b/>
          <w:sz w:val="44"/>
        </w:rPr>
        <w:t>Entrevista Amazon - System Engineer</w:t>
      </w:r>
    </w:p>
    <w:p>
      <w:pPr>
        <w:jc w:val="center"/>
      </w:pPr>
      <w:r>
        <w:rPr>
          <w:sz w:val="24"/>
        </w:rPr>
        <w:t>Guia practica de preguntas tipicas, respuestas modelo, plan de estudio y story bank STAR</w:t>
      </w:r>
    </w:p>
    <w:p/>
    <w:p>
      <w:pPr>
        <w:pStyle w:val="QuoteBox"/>
      </w:pPr>
      <w:r>
        <w:t>Frase guia: "I restore service, dive deep into root cause, automate prevention, and measure the result."</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F4E79"/>
          </w:tcPr>
          <w:p>
            <w:pPr>
              <w:spacing w:after="0"/>
            </w:pPr>
            <w:r/>
            <w:r>
              <w:rPr>
                <w:b/>
                <w:color w:val="FFFFFF"/>
              </w:rPr>
              <w:t>Objetivo</w:t>
            </w:r>
          </w:p>
        </w:tc>
        <w:tc>
          <w:tcPr>
            <w:tcW w:type="dxa" w:w="8352"/>
            <w:vAlign w:val="center"/>
            <w:shd w:fill="1F4E79"/>
          </w:tcPr>
          <w:p>
            <w:pPr>
              <w:spacing w:after="0"/>
            </w:pPr>
            <w:r/>
            <w:r>
              <w:rPr>
                <w:b/>
                <w:color w:val="FFFFFF"/>
              </w:rPr>
              <w:t>Enfoque</w:t>
            </w:r>
          </w:p>
        </w:tc>
      </w:tr>
      <w:tr>
        <w:tc>
          <w:tcPr>
            <w:tcW w:type="dxa" w:w="2592"/>
          </w:tcPr>
          <w:p>
            <w:pPr>
              <w:spacing w:after="0"/>
            </w:pPr>
            <w:r>
              <w:t>Entender el proceso</w:t>
            </w:r>
          </w:p>
        </w:tc>
        <w:tc>
          <w:tcPr>
            <w:tcW w:type="dxa" w:w="8352"/>
          </w:tcPr>
          <w:p>
            <w:pPr>
              <w:spacing w:after="0"/>
            </w:pPr>
            <w:r>
              <w:t>Preparar entrevistas tecnicas y behavioral basadas en Leadership Principles.</w:t>
            </w:r>
          </w:p>
        </w:tc>
      </w:tr>
      <w:tr>
        <w:tc>
          <w:tcPr>
            <w:tcW w:type="dxa" w:w="2592"/>
          </w:tcPr>
          <w:p>
            <w:pPr>
              <w:spacing w:after="0"/>
            </w:pPr>
            <w:r>
              <w:t>Practicar diagnostico</w:t>
            </w:r>
          </w:p>
        </w:tc>
        <w:tc>
          <w:tcPr>
            <w:tcW w:type="dxa" w:w="8352"/>
          </w:tcPr>
          <w:p>
            <w:pPr>
              <w:spacing w:after="0"/>
            </w:pPr>
            <w:r>
              <w:t>Linux, networking, scripting, incident response, monitoring y RCA.</w:t>
            </w:r>
          </w:p>
        </w:tc>
      </w:tr>
      <w:tr>
        <w:tc>
          <w:tcPr>
            <w:tcW w:type="dxa" w:w="2592"/>
          </w:tcPr>
          <w:p>
            <w:pPr>
              <w:spacing w:after="0"/>
            </w:pPr>
            <w:r>
              <w:t>Preparar historias STAR</w:t>
            </w:r>
          </w:p>
        </w:tc>
        <w:tc>
          <w:tcPr>
            <w:tcW w:type="dxa" w:w="8352"/>
          </w:tcPr>
          <w:p>
            <w:pPr>
              <w:spacing w:after="0"/>
            </w:pPr>
            <w:r>
              <w:t>8 historias medibles sobre incidentes, automatizacion, ownership, fallos y mejora continua.</w:t>
            </w:r>
          </w:p>
        </w:tc>
      </w:tr>
      <w:tr>
        <w:tc>
          <w:tcPr>
            <w:tcW w:type="dxa" w:w="2592"/>
          </w:tcPr>
          <w:p>
            <w:pPr>
              <w:spacing w:after="0"/>
            </w:pPr>
            <w:r>
              <w:t>Llegar con confianza</w:t>
            </w:r>
          </w:p>
        </w:tc>
        <w:tc>
          <w:tcPr>
            <w:tcW w:type="dxa" w:w="8352"/>
          </w:tcPr>
          <w:p>
            <w:pPr>
              <w:spacing w:after="0"/>
            </w:pPr>
            <w:r>
              <w:t>Respuestas estructuradas, comandos clave y preguntas inteligentes para el entrevistador.</w:t>
            </w:r>
          </w:p>
        </w:tc>
      </w:tr>
    </w:tbl>
    <w:p/>
    <w:p>
      <w:r>
        <w:br w:type="page"/>
      </w:r>
    </w:p>
    <w:p>
      <w:pPr>
        <w:pStyle w:val="Heading1"/>
      </w:pPr>
      <w:r>
        <w:t>Indice de trabajo</w:t>
      </w:r>
    </w:p>
    <w:p>
      <w:pPr>
        <w:pStyle w:val="ListBullet"/>
      </w:pPr>
      <w:r>
        <w:t>1. Que evalua Amazon en un System Engineer</w:t>
      </w:r>
    </w:p>
    <w:p>
      <w:pPr>
        <w:pStyle w:val="ListBullet"/>
      </w:pPr>
      <w:r>
        <w:t>2. Formato probable de entrevista</w:t>
      </w:r>
    </w:p>
    <w:p>
      <w:pPr>
        <w:pStyle w:val="ListBullet"/>
      </w:pPr>
      <w:r>
        <w:t>3. Temas tecnicos imprescindibles</w:t>
      </w:r>
    </w:p>
    <w:p>
      <w:pPr>
        <w:pStyle w:val="ListBullet"/>
      </w:pPr>
      <w:r>
        <w:t>4. Preguntas tecnicas tipicas y respuestas modelo</w:t>
      </w:r>
    </w:p>
    <w:p>
      <w:pPr>
        <w:pStyle w:val="ListBullet"/>
      </w:pPr>
      <w:r>
        <w:t>5. Behavioral interview y Leadership Principles</w:t>
      </w:r>
    </w:p>
    <w:p>
      <w:pPr>
        <w:pStyle w:val="ListBullet"/>
      </w:pPr>
      <w:r>
        <w:t>6. Story bank STAR: 8 historias que debes preparar</w:t>
      </w:r>
    </w:p>
    <w:p>
      <w:pPr>
        <w:pStyle w:val="ListBullet"/>
      </w:pPr>
      <w:r>
        <w:t>7. Escenarios de troubleshooting en produccion</w:t>
      </w:r>
    </w:p>
    <w:p>
      <w:pPr>
        <w:pStyle w:val="ListBullet"/>
      </w:pPr>
      <w:r>
        <w:t>8. Mini chuleta de comandos y conceptos</w:t>
      </w:r>
    </w:p>
    <w:p>
      <w:pPr>
        <w:pStyle w:val="ListBullet"/>
      </w:pPr>
      <w:r>
        <w:t>9. Plan de estudio de 7 dias</w:t>
      </w:r>
    </w:p>
    <w:p>
      <w:pPr>
        <w:pStyle w:val="ListBullet"/>
      </w:pPr>
      <w:r>
        <w:t>10. Preguntas para hacer al entrevistador</w:t>
      </w:r>
    </w:p>
    <w:p>
      <w:pPr>
        <w:pStyle w:val="ListBullet"/>
      </w:pPr>
      <w:r>
        <w:t>11. Checklist final</w:t>
      </w:r>
    </w:p>
    <w:p>
      <w:r>
        <w:br w:type="page"/>
      </w:r>
    </w:p>
    <w:p>
      <w:pPr>
        <w:pStyle w:val="Heading1"/>
      </w:pPr>
      <w:r>
        <w:t>1. Que evalua Amazon en un System Engineer</w:t>
      </w:r>
    </w:p>
    <w:p>
      <w:r>
        <w:t>Para un rol de System Engineer, Amazon suele buscar una combinacion de criterio operativo, profundidad tecnica y comportamiento alineado con sus Leadership Principles. No basta con conocer comandos: tienes que demostrar que sabes operar sistemas reales, diagnosticar bajo presion, comunicar impacto, mitigar de forma segura y prevenir recurrencias.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4E79"/>
          </w:tcPr>
          <w:p>
            <w:pPr>
              <w:spacing w:after="0"/>
            </w:pPr>
            <w:r/>
            <w:r>
              <w:rPr>
                <w:b/>
                <w:color w:val="FFFFFF"/>
              </w:rPr>
              <w:t>Area</w:t>
            </w:r>
          </w:p>
        </w:tc>
        <w:tc>
          <w:tcPr>
            <w:tcW w:type="dxa" w:w="8064"/>
            <w:vAlign w:val="center"/>
            <w:shd w:fill="1F4E79"/>
          </w:tcPr>
          <w:p>
            <w:pPr>
              <w:spacing w:after="0"/>
            </w:pPr>
            <w:r/>
            <w:r>
              <w:rPr>
                <w:b/>
                <w:color w:val="FFFFFF"/>
              </w:rPr>
              <w:t>Que quieren ver</w:t>
            </w:r>
          </w:p>
        </w:tc>
      </w:tr>
      <w:tr>
        <w:tc>
          <w:tcPr>
            <w:tcW w:type="dxa" w:w="2880"/>
          </w:tcPr>
          <w:p>
            <w:pPr>
              <w:spacing w:after="0"/>
            </w:pPr>
            <w:r>
              <w:t>Linux / sistemas operativos</w:t>
            </w:r>
          </w:p>
        </w:tc>
        <w:tc>
          <w:tcPr>
            <w:tcW w:type="dxa" w:w="8064"/>
          </w:tcPr>
          <w:p>
            <w:pPr>
              <w:spacing w:after="0"/>
            </w:pPr>
            <w:r>
              <w:t>Procesos, memoria, disco, permisos, systemd, logs, performance y troubleshooting.</w:t>
            </w:r>
          </w:p>
        </w:tc>
      </w:tr>
      <w:tr>
        <w:tc>
          <w:tcPr>
            <w:tcW w:type="dxa" w:w="2880"/>
          </w:tcPr>
          <w:p>
            <w:pPr>
              <w:spacing w:after="0"/>
            </w:pPr>
            <w:r>
              <w:t>Networking</w:t>
            </w:r>
          </w:p>
        </w:tc>
        <w:tc>
          <w:tcPr>
            <w:tcW w:type="dxa" w:w="8064"/>
          </w:tcPr>
          <w:p>
            <w:pPr>
              <w:spacing w:after="0"/>
            </w:pPr>
            <w:r>
              <w:t>TCP/IP, DNS, HTTP/S, routing, firewalls, balanceadores, timeouts y packet loss.</w:t>
            </w:r>
          </w:p>
        </w:tc>
      </w:tr>
      <w:tr>
        <w:tc>
          <w:tcPr>
            <w:tcW w:type="dxa" w:w="2880"/>
          </w:tcPr>
          <w:p>
            <w:pPr>
              <w:spacing w:after="0"/>
            </w:pPr>
            <w:r>
              <w:t>Produccion / incidentes</w:t>
            </w:r>
          </w:p>
        </w:tc>
        <w:tc>
          <w:tcPr>
            <w:tcW w:type="dxa" w:w="8064"/>
          </w:tcPr>
          <w:p>
            <w:pPr>
              <w:spacing w:after="0"/>
            </w:pPr>
            <w:r>
              <w:t>Capacidad para priorizar impacto cliente, restaurar servicio, documentar RCA y crear acciones preventivas.</w:t>
            </w:r>
          </w:p>
        </w:tc>
      </w:tr>
      <w:tr>
        <w:tc>
          <w:tcPr>
            <w:tcW w:type="dxa" w:w="2880"/>
          </w:tcPr>
          <w:p>
            <w:pPr>
              <w:spacing w:after="0"/>
            </w:pPr>
            <w:r>
              <w:t>Automatizacion</w:t>
            </w:r>
          </w:p>
        </w:tc>
        <w:tc>
          <w:tcPr>
            <w:tcW w:type="dxa" w:w="8064"/>
          </w:tcPr>
          <w:p>
            <w:pPr>
              <w:spacing w:after="0"/>
            </w:pPr>
            <w:r>
              <w:t>Bash/Python, scripts seguros, idempotencia, retries, validaciones y reduccion de toil.</w:t>
            </w:r>
          </w:p>
        </w:tc>
      </w:tr>
      <w:tr>
        <w:tc>
          <w:tcPr>
            <w:tcW w:type="dxa" w:w="2880"/>
          </w:tcPr>
          <w:p>
            <w:pPr>
              <w:spacing w:after="0"/>
            </w:pPr>
            <w:r>
              <w:t>Observabilidad</w:t>
            </w:r>
          </w:p>
        </w:tc>
        <w:tc>
          <w:tcPr>
            <w:tcW w:type="dxa" w:w="8064"/>
          </w:tcPr>
          <w:p>
            <w:pPr>
              <w:spacing w:after="0"/>
            </w:pPr>
            <w:r>
              <w:t>Metricas, logs, dashboards, alertas accionables, runbooks y deteccion temprana.</w:t>
            </w:r>
          </w:p>
        </w:tc>
      </w:tr>
      <w:tr>
        <w:tc>
          <w:tcPr>
            <w:tcW w:type="dxa" w:w="2880"/>
          </w:tcPr>
          <w:p>
            <w:pPr>
              <w:spacing w:after="0"/>
            </w:pPr>
            <w:r>
              <w:t>Leadership Principles</w:t>
            </w:r>
          </w:p>
        </w:tc>
        <w:tc>
          <w:tcPr>
            <w:tcW w:type="dxa" w:w="8064"/>
          </w:tcPr>
          <w:p>
            <w:pPr>
              <w:spacing w:after="0"/>
            </w:pPr>
            <w:r>
              <w:t>Ownership, Dive Deep, Bias for Action, Deliver Results, Earn Trust e Invent and Simplify.</w:t>
            </w:r>
          </w:p>
        </w:tc>
      </w:tr>
    </w:tbl>
    <w:p/>
    <w:p>
      <w:pPr>
        <w:pStyle w:val="Heading1"/>
      </w:pPr>
      <w:r>
        <w:t>2. Formato probable de entrevista</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F4E79"/>
          </w:tcPr>
          <w:p>
            <w:pPr>
              <w:spacing w:after="0"/>
            </w:pPr>
            <w:r/>
            <w:r>
              <w:rPr>
                <w:b/>
                <w:color w:val="FFFFFF"/>
              </w:rPr>
              <w:t>Bloque</w:t>
            </w:r>
          </w:p>
        </w:tc>
        <w:tc>
          <w:tcPr>
            <w:tcW w:type="dxa" w:w="4320"/>
            <w:vAlign w:val="center"/>
            <w:shd w:fill="1F4E79"/>
          </w:tcPr>
          <w:p>
            <w:pPr>
              <w:spacing w:after="0"/>
            </w:pPr>
            <w:r/>
            <w:r>
              <w:rPr>
                <w:b/>
                <w:color w:val="FFFFFF"/>
              </w:rPr>
              <w:t>Que esperar</w:t>
            </w:r>
          </w:p>
        </w:tc>
        <w:tc>
          <w:tcPr>
            <w:tcW w:type="dxa" w:w="4320"/>
            <w:vAlign w:val="center"/>
            <w:shd w:fill="1F4E79"/>
          </w:tcPr>
          <w:p>
            <w:pPr>
              <w:spacing w:after="0"/>
            </w:pPr>
            <w:r/>
            <w:r>
              <w:rPr>
                <w:b/>
                <w:color w:val="FFFFFF"/>
              </w:rPr>
              <w:t>Como prepararlo</w:t>
            </w:r>
          </w:p>
        </w:tc>
      </w:tr>
      <w:tr>
        <w:tc>
          <w:tcPr>
            <w:tcW w:type="dxa" w:w="2448"/>
          </w:tcPr>
          <w:p>
            <w:pPr>
              <w:spacing w:after="0"/>
            </w:pPr>
            <w:r>
              <w:t>Recruiter / HR screen</w:t>
            </w:r>
          </w:p>
        </w:tc>
        <w:tc>
          <w:tcPr>
            <w:tcW w:type="dxa" w:w="4320"/>
          </w:tcPr>
          <w:p>
            <w:pPr>
              <w:spacing w:after="0"/>
            </w:pPr>
            <w:r>
              <w:t>Motivacion, experiencia, nivel de ingles, disponibilidad y encaje general.</w:t>
            </w:r>
          </w:p>
        </w:tc>
        <w:tc>
          <w:tcPr>
            <w:tcW w:type="dxa" w:w="4320"/>
          </w:tcPr>
          <w:p>
            <w:pPr>
              <w:spacing w:after="0"/>
            </w:pPr>
            <w:r>
              <w:t>Tener claro Why Amazon, Why this role y resumen profesional de 90 segundos.</w:t>
            </w:r>
          </w:p>
        </w:tc>
      </w:tr>
      <w:tr>
        <w:tc>
          <w:tcPr>
            <w:tcW w:type="dxa" w:w="2448"/>
          </w:tcPr>
          <w:p>
            <w:pPr>
              <w:spacing w:after="0"/>
            </w:pPr>
            <w:r>
              <w:t>Phone screen tecnico</w:t>
            </w:r>
          </w:p>
        </w:tc>
        <w:tc>
          <w:tcPr>
            <w:tcW w:type="dxa" w:w="4320"/>
          </w:tcPr>
          <w:p>
            <w:pPr>
              <w:spacing w:after="0"/>
            </w:pPr>
            <w:r>
              <w:t>Preguntas de Linux, networking, scripting, troubleshooting y algun escenario practico.</w:t>
            </w:r>
          </w:p>
        </w:tc>
        <w:tc>
          <w:tcPr>
            <w:tcW w:type="dxa" w:w="4320"/>
          </w:tcPr>
          <w:p>
            <w:pPr>
              <w:spacing w:after="0"/>
            </w:pPr>
            <w:r>
              <w:t>Practicar respuestas estructuradas y comandos basicos sin depender de notas.</w:t>
            </w:r>
          </w:p>
        </w:tc>
      </w:tr>
      <w:tr>
        <w:tc>
          <w:tcPr>
            <w:tcW w:type="dxa" w:w="2448"/>
          </w:tcPr>
          <w:p>
            <w:pPr>
              <w:spacing w:after="0"/>
            </w:pPr>
            <w:r>
              <w:t>Behavioral interview</w:t>
            </w:r>
          </w:p>
        </w:tc>
        <w:tc>
          <w:tcPr>
            <w:tcW w:type="dxa" w:w="4320"/>
          </w:tcPr>
          <w:p>
            <w:pPr>
              <w:spacing w:after="0"/>
            </w:pPr>
            <w:r>
              <w:t>Preguntas STAR sobre Leadership Principles.</w:t>
            </w:r>
          </w:p>
        </w:tc>
        <w:tc>
          <w:tcPr>
            <w:tcW w:type="dxa" w:w="4320"/>
          </w:tcPr>
          <w:p>
            <w:pPr>
              <w:spacing w:after="0"/>
            </w:pPr>
            <w:r>
              <w:t>Preparar 8 historias con metricas y contribucion individual.</w:t>
            </w:r>
          </w:p>
        </w:tc>
      </w:tr>
      <w:tr>
        <w:tc>
          <w:tcPr>
            <w:tcW w:type="dxa" w:w="2448"/>
          </w:tcPr>
          <w:p>
            <w:pPr>
              <w:spacing w:after="0"/>
            </w:pPr>
            <w:r>
              <w:t>Final loop / panel</w:t>
            </w:r>
          </w:p>
        </w:tc>
        <w:tc>
          <w:tcPr>
            <w:tcW w:type="dxa" w:w="4320"/>
          </w:tcPr>
          <w:p>
            <w:pPr>
              <w:spacing w:after="0"/>
            </w:pPr>
            <w:r>
              <w:t>Varias entrevistas tecnicas y behavioral; posible coding/debugging segun equipo.</w:t>
            </w:r>
          </w:p>
        </w:tc>
        <w:tc>
          <w:tcPr>
            <w:tcW w:type="dxa" w:w="4320"/>
          </w:tcPr>
          <w:p>
            <w:pPr>
              <w:spacing w:after="0"/>
            </w:pPr>
            <w:r>
              <w:t>Profundizar en RCA, incidentes, automatizacion, trade-offs y comunicacion.</w:t>
            </w:r>
          </w:p>
        </w:tc>
      </w:tr>
    </w:tbl>
    <w:p/>
    <w:p>
      <w:pPr>
        <w:pStyle w:val="Heading1"/>
      </w:pPr>
      <w:r>
        <w:t>3. Temas tecnicos imprescindibles</w:t>
      </w:r>
    </w:p>
    <w:p>
      <w:pPr>
        <w:pStyle w:val="Heading2"/>
      </w:pPr>
      <w:r>
        <w:t>3.1 Linux / Operating Systems</w:t>
      </w:r>
    </w:p>
    <w:p>
      <w:pPr>
        <w:pStyle w:val="ListBullet"/>
      </w:pPr>
      <w:r>
        <w:t>A server is slow. How do you troubleshoot it?</w:t>
      </w:r>
    </w:p>
    <w:p>
      <w:pPr>
        <w:pStyle w:val="ListBullet"/>
      </w:pPr>
      <w:r>
        <w:t>How do you check CPU, memory and disk usage in Linux?</w:t>
      </w:r>
    </w:p>
    <w:p>
      <w:pPr>
        <w:pStyle w:val="ListBullet"/>
      </w:pPr>
      <w:r>
        <w:t>What happens when a Linux server runs out of memory?</w:t>
      </w:r>
    </w:p>
    <w:p>
      <w:pPr>
        <w:pStyle w:val="ListBullet"/>
      </w:pPr>
      <w:r>
        <w:t>Explain process vs thread.</w:t>
      </w:r>
    </w:p>
    <w:p>
      <w:pPr>
        <w:pStyle w:val="ListBullet"/>
      </w:pPr>
      <w:r>
        <w:t>What is a zombie process?</w:t>
      </w:r>
    </w:p>
    <w:p>
      <w:pPr>
        <w:pStyle w:val="ListBullet"/>
      </w:pPr>
      <w:r>
        <w:t>How do you find which process is using a port?</w:t>
      </w:r>
    </w:p>
    <w:p>
      <w:pPr>
        <w:pStyle w:val="ListBullet"/>
      </w:pPr>
      <w:r>
        <w:t>How do you troubleshoot high CPU, high memory or disk full issues?</w:t>
      </w:r>
    </w:p>
    <w:p>
      <w:pPr>
        <w:pStyle w:val="ListBullet"/>
      </w:pPr>
      <w:r>
        <w:t>What is systemd and where do you find service logs?</w:t>
      </w:r>
    </w:p>
    <w:p>
      <w:pPr>
        <w:pStyle w:val="ListBullet"/>
      </w:pPr>
      <w:r>
        <w:t>What is inode exhaustion?</w:t>
      </w:r>
    </w:p>
    <w:p>
      <w:pPr>
        <w:pStyle w:val="ListBullet"/>
      </w:pPr>
      <w:r>
        <w:t>What is the difference between kill, kill -15 and kill -9?</w:t>
      </w:r>
    </w:p>
    <w:p>
      <w:r>
        <w:t>Comandos que debes dominar:</w:t>
      </w:r>
    </w:p>
    <w:p>
      <w:pPr>
        <w:pStyle w:val="CodeBlock"/>
      </w:pPr>
      <w:r>
        <w:t>top</w:t>
      </w:r>
    </w:p>
    <w:p>
      <w:pPr>
        <w:pStyle w:val="CodeBlock"/>
      </w:pPr>
      <w:r>
        <w:t>htop</w:t>
      </w:r>
    </w:p>
    <w:p>
      <w:pPr>
        <w:pStyle w:val="CodeBlock"/>
      </w:pPr>
      <w:r>
        <w:t>ps aux</w:t>
      </w:r>
    </w:p>
    <w:p>
      <w:pPr>
        <w:pStyle w:val="CodeBlock"/>
      </w:pPr>
      <w:r>
        <w:t>free -m</w:t>
      </w:r>
    </w:p>
    <w:p>
      <w:pPr>
        <w:pStyle w:val="CodeBlock"/>
      </w:pPr>
      <w:r>
        <w:t>df -h</w:t>
      </w:r>
    </w:p>
    <w:p>
      <w:pPr>
        <w:pStyle w:val="CodeBlock"/>
      </w:pPr>
      <w:r>
        <w:t>du -sh *</w:t>
      </w:r>
    </w:p>
    <w:p>
      <w:pPr>
        <w:pStyle w:val="CodeBlock"/>
      </w:pPr>
      <w:r>
        <w:t>iostat</w:t>
      </w:r>
    </w:p>
    <w:p>
      <w:pPr>
        <w:pStyle w:val="CodeBlock"/>
      </w:pPr>
      <w:r>
        <w:t>vmstat</w:t>
      </w:r>
    </w:p>
    <w:p>
      <w:pPr>
        <w:pStyle w:val="CodeBlock"/>
      </w:pPr>
      <w:r>
        <w:t>ss -tulpen</w:t>
      </w:r>
    </w:p>
    <w:p>
      <w:pPr>
        <w:pStyle w:val="CodeBlock"/>
      </w:pPr>
      <w:r>
        <w:t>lsof -i :PORT</w:t>
      </w:r>
    </w:p>
    <w:p>
      <w:pPr>
        <w:pStyle w:val="CodeBlock"/>
      </w:pPr>
      <w:r>
        <w:t>journalctl -xe</w:t>
      </w:r>
    </w:p>
    <w:p>
      <w:pPr>
        <w:pStyle w:val="CodeBlock"/>
      </w:pPr>
      <w:r>
        <w:t>dmesg</w:t>
      </w:r>
    </w:p>
    <w:p>
      <w:pPr>
        <w:pStyle w:val="CodeBlock"/>
      </w:pPr>
      <w:r>
        <w:t>systemctl status SERVICE</w:t>
      </w:r>
    </w:p>
    <w:p>
      <w:pPr>
        <w:pStyle w:val="CodeBlock"/>
      </w:pPr>
      <w:r>
        <w:t>tail -f /var/log/syslog</w:t>
      </w:r>
    </w:p>
    <w:p>
      <w:pPr>
        <w:pStyle w:val="CodeBlock"/>
      </w:pPr>
      <w:r>
        <w:t>grep / awk / sed / find</w:t>
      </w:r>
    </w:p>
    <w:p>
      <w:pPr>
        <w:pStyle w:val="CodeBlock"/>
      </w:pPr>
      <w:r>
        <w:t>curl -v</w:t>
      </w:r>
    </w:p>
    <w:p>
      <w:pPr>
        <w:pStyle w:val="CodeBlock"/>
      </w:pPr>
      <w:r>
        <w:t>dig / nslookup</w:t>
      </w:r>
    </w:p>
    <w:p>
      <w:pPr>
        <w:pStyle w:val="CodeBlock"/>
      </w:pPr>
      <w:r>
        <w:t>traceroute</w:t>
      </w:r>
    </w:p>
    <w:p>
      <w:pPr>
        <w:pStyle w:val="CodeBlock"/>
      </w:pPr>
      <w:r>
        <w:t>tcpdump</w:t>
      </w:r>
    </w:p>
    <w:p>
      <w:pPr>
        <w:pStyle w:val="Heading2"/>
      </w:pPr>
      <w:r>
        <w:t>3.2 Networking</w:t>
      </w:r>
    </w:p>
    <w:p>
      <w:pPr>
        <w:pStyle w:val="ListBullet"/>
      </w:pPr>
      <w:r>
        <w:t>Explain TCP three-way handshake.</w:t>
      </w:r>
    </w:p>
    <w:p>
      <w:pPr>
        <w:pStyle w:val="ListBullet"/>
      </w:pPr>
      <w:r>
        <w:t>Difference between TCP and UDP.</w:t>
      </w:r>
    </w:p>
    <w:p>
      <w:pPr>
        <w:pStyle w:val="ListBullet"/>
      </w:pPr>
      <w:r>
        <w:t>What happens when you type a URL in the browser?</w:t>
      </w:r>
    </w:p>
    <w:p>
      <w:pPr>
        <w:pStyle w:val="ListBullet"/>
      </w:pPr>
      <w:r>
        <w:t>How does DNS work?</w:t>
      </w:r>
    </w:p>
    <w:p>
      <w:pPr>
        <w:pStyle w:val="ListBullet"/>
      </w:pPr>
      <w:r>
        <w:t>Difference between HTTP and HTTPS.</w:t>
      </w:r>
    </w:p>
    <w:p>
      <w:pPr>
        <w:pStyle w:val="ListBullet"/>
      </w:pPr>
      <w:r>
        <w:t>What is TLS and what can fail in a certificate chain?</w:t>
      </w:r>
    </w:p>
    <w:p>
      <w:pPr>
        <w:pStyle w:val="ListBullet"/>
      </w:pPr>
      <w:r>
        <w:t>What is NAT, subnetting and CIDR?</w:t>
      </w:r>
    </w:p>
    <w:p>
      <w:pPr>
        <w:pStyle w:val="ListBullet"/>
      </w:pPr>
      <w:r>
        <w:t>Layer 4 vs Layer 7 load balancing.</w:t>
      </w:r>
    </w:p>
    <w:p>
      <w:pPr>
        <w:pStyle w:val="ListBullet"/>
      </w:pPr>
      <w:r>
        <w:t>How do you troubleshoot DNS resolution failure?</w:t>
      </w:r>
    </w:p>
    <w:p>
      <w:pPr>
        <w:pStyle w:val="ListBullet"/>
      </w:pPr>
      <w:r>
        <w:t>How do you troubleshoot packet loss, timeout or connection refused?</w:t>
      </w:r>
    </w:p>
    <w:p>
      <w:pPr>
        <w:pStyle w:val="Heading2"/>
      </w:pPr>
      <w:r>
        <w:t>3.3 Scripting / Automation</w:t>
      </w:r>
    </w:p>
    <w:p>
      <w:pPr>
        <w:pStyle w:val="ListBullet"/>
      </w:pPr>
      <w:r>
        <w:t>Write a script to parse logs and count error types.</w:t>
      </w:r>
    </w:p>
    <w:p>
      <w:pPr>
        <w:pStyle w:val="ListBullet"/>
      </w:pPr>
      <w:r>
        <w:t>How would you automate patching across many servers?</w:t>
      </w:r>
    </w:p>
    <w:p>
      <w:pPr>
        <w:pStyle w:val="ListBullet"/>
      </w:pPr>
      <w:r>
        <w:t>How would you detect disk usage above 80% and alert?</w:t>
      </w:r>
    </w:p>
    <w:p>
      <w:pPr>
        <w:pStyle w:val="ListBullet"/>
      </w:pPr>
      <w:r>
        <w:t>How do you make scripts safe and idempotent?</w:t>
      </w:r>
    </w:p>
    <w:p>
      <w:pPr>
        <w:pStyle w:val="ListBullet"/>
      </w:pPr>
      <w:r>
        <w:t>How do you handle retries and failures in automation?</w:t>
      </w:r>
    </w:p>
    <w:p>
      <w:pPr>
        <w:pStyle w:val="ListBullet"/>
      </w:pPr>
      <w:r>
        <w:t>Bash vs Python: when would you use each?</w:t>
      </w:r>
    </w:p>
    <w:p>
      <w:pPr>
        <w:pStyle w:val="ListBullet"/>
      </w:pPr>
      <w:r>
        <w:t>How would you automate certificate expiry checks?</w:t>
      </w:r>
    </w:p>
    <w:p>
      <w:pPr>
        <w:pStyle w:val="ListBullet"/>
      </w:pPr>
      <w:r>
        <w:t>How would you design a script to restart unhealthy services safely?</w:t>
      </w:r>
    </w:p>
    <w:p>
      <w:pPr>
        <w:pStyle w:val="Heading1"/>
      </w:pPr>
      <w:r>
        <w:t>4. Preguntas tecnicas tipicas y respuestas modelo</w:t>
      </w:r>
    </w:p>
    <w:p>
      <w:pPr>
        <w:pStyle w:val="Heading2"/>
      </w:pPr>
      <w:r>
        <w:t>4.1 Un servidor esta lento. Que haces?</w:t>
      </w:r>
    </w:p>
    <w:p>
      <w:pPr>
        <w:pStyle w:val="QuoteBox"/>
      </w:pPr>
      <w:r>
        <w:t>Primero confirmaria el sintoma: CPU, memoria, disco, red o aplicacion. Revisaria metricas basicas con top, free, df, iostat y logs del servicio con journalctl o logs de aplicacion. Despues segmentaria: afecta a un host o a varios?, empezo tras un deploy?, hay mas trafico?, hay errores en dependencias externas? Si hay impacto cliente, aplicaria mitigacion segura y despues haria RCA.</w:t>
      </w:r>
    </w:p>
    <w:p>
      <w:pPr>
        <w:pStyle w:val="Heading2"/>
      </w:pPr>
      <w:r>
        <w:t>4.2 Connection refused vs timeout</w:t>
      </w:r>
    </w:p>
    <w:p>
      <w:pPr>
        <w:pStyle w:val="QuoteBox"/>
      </w:pPr>
      <w:r>
        <w:t>Connection refused normalmente significa que llego al host, pero no hay servicio escuchando en ese puerto o el servicio rechaza la conexion. Revisaria ss -tulpen, estado del servicio, firewall local y configuracion del listener. Timeout suele indicar que no recibo respuesta: routing, security group, firewall, ACL, host caido, perdida de paquetes o ruta incorrecta.</w:t>
      </w:r>
    </w:p>
    <w:p>
      <w:pPr>
        <w:pStyle w:val="Heading2"/>
      </w:pPr>
      <w:r>
        <w:t>4.3 Servicio con errores 5xx</w:t>
      </w:r>
    </w:p>
    <w:p>
      <w:pPr>
        <w:pStyle w:val="ListNumber"/>
      </w:pPr>
      <w:r>
        <w:t>Confirmar impacto: porcentaje de errores, endpoints afectados, regiones/hosts, hora de inicio.</w:t>
      </w:r>
    </w:p>
    <w:p>
      <w:pPr>
        <w:pStyle w:val="ListNumber"/>
      </w:pPr>
      <w:r>
        <w:t>Buscar cambios recientes: deploy, config, rotacion de secretos, certificados, firewall, dependencia externa.</w:t>
      </w:r>
    </w:p>
    <w:p>
      <w:pPr>
        <w:pStyle w:val="ListNumber"/>
      </w:pPr>
      <w:r>
        <w:t>Revisar metricas: error rate, latency, CPU, memoria, conexiones, colas, DB, dependencias.</w:t>
      </w:r>
    </w:p>
    <w:p>
      <w:pPr>
        <w:pStyle w:val="ListNumber"/>
      </w:pPr>
      <w:r>
        <w:t>Si el impacto es alto y rollback es seguro, priorizar restaurar servicio.</w:t>
      </w:r>
    </w:p>
    <w:p>
      <w:pPr>
        <w:pStyle w:val="ListNumber"/>
      </w:pPr>
      <w:r>
        <w:t>Aislar capa: app, host, red, dependencia, base de datos o configuracion.</w:t>
      </w:r>
    </w:p>
    <w:p>
      <w:pPr>
        <w:pStyle w:val="ListNumber"/>
      </w:pPr>
      <w:r>
        <w:t>Validar recuperacion y documentar RCA con acciones preventivas.</w:t>
      </w:r>
    </w:p>
    <w:p>
      <w:pPr>
        <w:pStyle w:val="Heading2"/>
      </w:pPr>
      <w:r>
        <w:t>4.4 Host sin conectividad a base de datos</w:t>
      </w:r>
    </w:p>
    <w:p>
      <w:pPr>
        <w:pStyle w:val="CodeBlock"/>
      </w:pPr>
      <w:r>
        <w:t>dig db.example.com</w:t>
      </w:r>
    </w:p>
    <w:p>
      <w:pPr>
        <w:pStyle w:val="CodeBlock"/>
      </w:pPr>
      <w:r>
        <w:t>nslookup db.example.com</w:t>
      </w:r>
    </w:p>
    <w:p>
      <w:pPr>
        <w:pStyle w:val="CodeBlock"/>
      </w:pPr>
      <w:r>
        <w:t>ping db.example.com</w:t>
      </w:r>
    </w:p>
    <w:p>
      <w:pPr>
        <w:pStyle w:val="CodeBlock"/>
      </w:pPr>
      <w:r>
        <w:t>traceroute db.example.com</w:t>
      </w:r>
    </w:p>
    <w:p>
      <w:pPr>
        <w:pStyle w:val="CodeBlock"/>
      </w:pPr>
      <w:r>
        <w:t>nc -vz db.example.com 5432</w:t>
      </w:r>
    </w:p>
    <w:p>
      <w:pPr>
        <w:pStyle w:val="CodeBlock"/>
      </w:pPr>
      <w:r>
        <w:t>ss -tulpen</w:t>
      </w:r>
    </w:p>
    <w:p>
      <w:pPr>
        <w:pStyle w:val="CodeBlock"/>
      </w:pPr>
      <w:r>
        <w:t>curl -v http://service.internal/health</w:t>
      </w:r>
    </w:p>
    <w:p>
      <w:pPr>
        <w:pStyle w:val="QuoteBox"/>
      </w:pPr>
      <w:r>
        <w:t>Primero diferenciaria si es problema de resolucion DNS, routing, firewall, listener, autenticacion, certificados o saturacion de la base de datos. Compararia con un host que si funcione y revisaria cambios recientes.</w:t>
      </w:r>
    </w:p>
    <w:p>
      <w:pPr>
        <w:pStyle w:val="Heading2"/>
      </w:pPr>
      <w:r>
        <w:t>4.5 Disco lleno en produccion</w:t>
      </w:r>
    </w:p>
    <w:p>
      <w:pPr>
        <w:pStyle w:val="CodeBlock"/>
      </w:pPr>
      <w:r>
        <w:t>df -h</w:t>
      </w:r>
    </w:p>
    <w:p>
      <w:pPr>
        <w:pStyle w:val="CodeBlock"/>
      </w:pPr>
      <w:r>
        <w:t>du -sh /* 2&gt;/dev/null</w:t>
      </w:r>
    </w:p>
    <w:p>
      <w:pPr>
        <w:pStyle w:val="CodeBlock"/>
      </w:pPr>
      <w:r>
        <w:t>du -sh /var/log/*</w:t>
      </w:r>
    </w:p>
    <w:p>
      <w:pPr>
        <w:pStyle w:val="CodeBlock"/>
      </w:pPr>
      <w:r>
        <w:t>lsof | grep deleted</w:t>
      </w:r>
    </w:p>
    <w:p>
      <w:pPr>
        <w:pStyle w:val="CodeBlock"/>
      </w:pPr>
      <w:r>
        <w:t>journalctl --disk-usage</w:t>
      </w:r>
    </w:p>
    <w:p>
      <w:pPr>
        <w:pStyle w:val="QuoteBox"/>
      </w:pPr>
      <w:r>
        <w:t>Primero liberaria espacio de forma segura para estabilizar el host: logs antiguos, temporales, artefactos obsoletos o rotacion. Luego identificaria causa raiz: log runaway, logrotate mal configurado, aumento de trafico, dumps o backups fallidos. Cerraria con alertas, limites de retencion y runbook.</w:t>
      </w:r>
    </w:p>
    <w:p>
      <w:pPr>
        <w:pStyle w:val="Heading1"/>
      </w:pPr>
      <w:r>
        <w:t>5. Behavioral interview y Leadership Principles</w:t>
      </w:r>
    </w:p>
    <w:p>
      <w:r>
        <w:t>Amazon suele evaluar respuestas behavioral con STAR: Situation, Task, Action, Result. La clave es explicar acciones propias, con detalle tecnico y resultado medible. Evita respuestas genericas de equipo; usa "yo analice", "yo coordine", "yo automatice", "yo escale".</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F4E79"/>
          </w:tcPr>
          <w:p>
            <w:pPr>
              <w:spacing w:after="0"/>
            </w:pPr>
            <w:r/>
            <w:r>
              <w:rPr>
                <w:b/>
                <w:color w:val="FFFFFF"/>
              </w:rPr>
              <w:t>Leadership Principle</w:t>
            </w:r>
          </w:p>
        </w:tc>
        <w:tc>
          <w:tcPr>
            <w:tcW w:type="dxa" w:w="4320"/>
            <w:vAlign w:val="center"/>
            <w:shd w:fill="1F4E79"/>
          </w:tcPr>
          <w:p>
            <w:pPr>
              <w:spacing w:after="0"/>
            </w:pPr>
            <w:r/>
            <w:r>
              <w:rPr>
                <w:b/>
                <w:color w:val="FFFFFF"/>
              </w:rPr>
              <w:t>Como se ve en System Engineer</w:t>
            </w:r>
          </w:p>
        </w:tc>
        <w:tc>
          <w:tcPr>
            <w:tcW w:type="dxa" w:w="4320"/>
            <w:vAlign w:val="center"/>
            <w:shd w:fill="1F4E79"/>
          </w:tcPr>
          <w:p>
            <w:pPr>
              <w:spacing w:after="0"/>
            </w:pPr>
            <w:r/>
            <w:r>
              <w:rPr>
                <w:b/>
                <w:color w:val="FFFFFF"/>
              </w:rPr>
              <w:t>Preguntas tipicas</w:t>
            </w:r>
          </w:p>
        </w:tc>
      </w:tr>
      <w:tr>
        <w:tc>
          <w:tcPr>
            <w:tcW w:type="dxa" w:w="2448"/>
          </w:tcPr>
          <w:p>
            <w:pPr>
              <w:spacing w:after="0"/>
            </w:pPr>
            <w:r>
              <w:t>Ownership</w:t>
            </w:r>
          </w:p>
        </w:tc>
        <w:tc>
          <w:tcPr>
            <w:tcW w:type="dxa" w:w="4320"/>
          </w:tcPr>
          <w:p>
            <w:pPr>
              <w:spacing w:after="0"/>
            </w:pPr>
            <w:r>
              <w:t>Te haces cargo del incidente, seguimiento y prevencion.</w:t>
            </w:r>
          </w:p>
        </w:tc>
        <w:tc>
          <w:tcPr>
            <w:tcW w:type="dxa" w:w="4320"/>
          </w:tcPr>
          <w:p>
            <w:pPr>
              <w:spacing w:after="0"/>
            </w:pPr>
            <w:r>
              <w:t>Tell me about a time you took ownership of a production issue.</w:t>
            </w:r>
          </w:p>
        </w:tc>
      </w:tr>
      <w:tr>
        <w:tc>
          <w:tcPr>
            <w:tcW w:type="dxa" w:w="2448"/>
          </w:tcPr>
          <w:p>
            <w:pPr>
              <w:spacing w:after="0"/>
            </w:pPr>
            <w:r>
              <w:t>Dive Deep</w:t>
            </w:r>
          </w:p>
        </w:tc>
        <w:tc>
          <w:tcPr>
            <w:tcW w:type="dxa" w:w="4320"/>
          </w:tcPr>
          <w:p>
            <w:pPr>
              <w:spacing w:after="0"/>
            </w:pPr>
            <w:r>
              <w:t>Usas logs, metricas, hipotesis y pruebas para llegar a causa raiz.</w:t>
            </w:r>
          </w:p>
        </w:tc>
        <w:tc>
          <w:tcPr>
            <w:tcW w:type="dxa" w:w="4320"/>
          </w:tcPr>
          <w:p>
            <w:pPr>
              <w:spacing w:after="0"/>
            </w:pPr>
            <w:r>
              <w:t>Tell me about a time you debugged a complex issue.</w:t>
            </w:r>
          </w:p>
        </w:tc>
      </w:tr>
      <w:tr>
        <w:tc>
          <w:tcPr>
            <w:tcW w:type="dxa" w:w="2448"/>
          </w:tcPr>
          <w:p>
            <w:pPr>
              <w:spacing w:after="0"/>
            </w:pPr>
            <w:r>
              <w:t>Bias for Action</w:t>
            </w:r>
          </w:p>
        </w:tc>
        <w:tc>
          <w:tcPr>
            <w:tcW w:type="dxa" w:w="4320"/>
          </w:tcPr>
          <w:p>
            <w:pPr>
              <w:spacing w:after="0"/>
            </w:pPr>
            <w:r>
              <w:t>Mitigas rapido con acciones reversibles y guardrails.</w:t>
            </w:r>
          </w:p>
        </w:tc>
        <w:tc>
          <w:tcPr>
            <w:tcW w:type="dxa" w:w="4320"/>
          </w:tcPr>
          <w:p>
            <w:pPr>
              <w:spacing w:after="0"/>
            </w:pPr>
            <w:r>
              <w:t>Tell me about a time you acted with incomplete information.</w:t>
            </w:r>
          </w:p>
        </w:tc>
      </w:tr>
      <w:tr>
        <w:tc>
          <w:tcPr>
            <w:tcW w:type="dxa" w:w="2448"/>
          </w:tcPr>
          <w:p>
            <w:pPr>
              <w:spacing w:after="0"/>
            </w:pPr>
            <w:r>
              <w:t>Deliver Results</w:t>
            </w:r>
          </w:p>
        </w:tc>
        <w:tc>
          <w:tcPr>
            <w:tcW w:type="dxa" w:w="4320"/>
          </w:tcPr>
          <w:p>
            <w:pPr>
              <w:spacing w:after="0"/>
            </w:pPr>
            <w:r>
              <w:t>Restauras servicio y mejoras metricas operativas.</w:t>
            </w:r>
          </w:p>
        </w:tc>
        <w:tc>
          <w:tcPr>
            <w:tcW w:type="dxa" w:w="4320"/>
          </w:tcPr>
          <w:p>
            <w:pPr>
              <w:spacing w:after="0"/>
            </w:pPr>
            <w:r>
              <w:t>Tell me about a time you delivered under pressure.</w:t>
            </w:r>
          </w:p>
        </w:tc>
      </w:tr>
      <w:tr>
        <w:tc>
          <w:tcPr>
            <w:tcW w:type="dxa" w:w="2448"/>
          </w:tcPr>
          <w:p>
            <w:pPr>
              <w:spacing w:after="0"/>
            </w:pPr>
            <w:r>
              <w:t>Invent and Simplify</w:t>
            </w:r>
          </w:p>
        </w:tc>
        <w:tc>
          <w:tcPr>
            <w:tcW w:type="dxa" w:w="4320"/>
          </w:tcPr>
          <w:p>
            <w:pPr>
              <w:spacing w:after="0"/>
            </w:pPr>
            <w:r>
              <w:t>Automatizas tareas manuales y reduces toil.</w:t>
            </w:r>
          </w:p>
        </w:tc>
        <w:tc>
          <w:tcPr>
            <w:tcW w:type="dxa" w:w="4320"/>
          </w:tcPr>
          <w:p>
            <w:pPr>
              <w:spacing w:after="0"/>
            </w:pPr>
            <w:r>
              <w:t>Tell me about a time you automated a manual process.</w:t>
            </w:r>
          </w:p>
        </w:tc>
      </w:tr>
      <w:tr>
        <w:tc>
          <w:tcPr>
            <w:tcW w:type="dxa" w:w="2448"/>
          </w:tcPr>
          <w:p>
            <w:pPr>
              <w:spacing w:after="0"/>
            </w:pPr>
            <w:r>
              <w:t>Earn Trust</w:t>
            </w:r>
          </w:p>
        </w:tc>
        <w:tc>
          <w:tcPr>
            <w:tcW w:type="dxa" w:w="4320"/>
          </w:tcPr>
          <w:p>
            <w:pPr>
              <w:spacing w:after="0"/>
            </w:pPr>
            <w:r>
              <w:t>Comunicas incidentes y errores con transparencia.</w:t>
            </w:r>
          </w:p>
        </w:tc>
        <w:tc>
          <w:tcPr>
            <w:tcW w:type="dxa" w:w="4320"/>
          </w:tcPr>
          <w:p>
            <w:pPr>
              <w:spacing w:after="0"/>
            </w:pPr>
            <w:r>
              <w:t>Tell me about a time you made a mistake in production.</w:t>
            </w:r>
          </w:p>
        </w:tc>
      </w:tr>
      <w:tr>
        <w:tc>
          <w:tcPr>
            <w:tcW w:type="dxa" w:w="2448"/>
          </w:tcPr>
          <w:p>
            <w:pPr>
              <w:spacing w:after="0"/>
            </w:pPr>
            <w:r>
              <w:t>Highest Standards</w:t>
            </w:r>
          </w:p>
        </w:tc>
        <w:tc>
          <w:tcPr>
            <w:tcW w:type="dxa" w:w="4320"/>
          </w:tcPr>
          <w:p>
            <w:pPr>
              <w:spacing w:after="0"/>
            </w:pPr>
            <w:r>
              <w:t>Mejoras reliability, security, alertas y runbooks.</w:t>
            </w:r>
          </w:p>
        </w:tc>
        <w:tc>
          <w:tcPr>
            <w:tcW w:type="dxa" w:w="4320"/>
          </w:tcPr>
          <w:p>
            <w:pPr>
              <w:spacing w:after="0"/>
            </w:pPr>
            <w:r>
              <w:t>Tell me about a time you improved reliability.</w:t>
            </w:r>
          </w:p>
        </w:tc>
      </w:tr>
      <w:tr>
        <w:tc>
          <w:tcPr>
            <w:tcW w:type="dxa" w:w="2448"/>
          </w:tcPr>
          <w:p>
            <w:pPr>
              <w:spacing w:after="0"/>
            </w:pPr>
            <w:r>
              <w:t>Have Backbone</w:t>
            </w:r>
          </w:p>
        </w:tc>
        <w:tc>
          <w:tcPr>
            <w:tcW w:type="dxa" w:w="4320"/>
          </w:tcPr>
          <w:p>
            <w:pPr>
              <w:spacing w:after="0"/>
            </w:pPr>
            <w:r>
              <w:t>Defiendes un riesgo tecnico con datos y despues commit.</w:t>
            </w:r>
          </w:p>
        </w:tc>
        <w:tc>
          <w:tcPr>
            <w:tcW w:type="dxa" w:w="4320"/>
          </w:tcPr>
          <w:p>
            <w:pPr>
              <w:spacing w:after="0"/>
            </w:pPr>
            <w:r>
              <w:t>Tell me about a time you disagreed with another team.</w:t>
            </w:r>
          </w:p>
        </w:tc>
      </w:tr>
    </w:tbl>
    <w:p/>
    <w:p>
      <w:pPr>
        <w:pStyle w:val="Heading1"/>
      </w:pPr>
      <w:r>
        <w:t>6. Story bank STAR: 8 historias que debes preparar</w:t>
      </w:r>
    </w:p>
    <w:tbl>
      <w:tblPr>
        <w:tblStyle w:val="TableGrid"/>
        <w:tblW w:type="auto" w:w="0"/>
        <w:jc w:val="center"/>
        <w:tblLook w:firstColumn="1" w:firstRow="1" w:lastColumn="0" w:lastRow="0" w:noHBand="0" w:noVBand="1" w:val="04A0"/>
      </w:tblPr>
      <w:tblGrid>
        <w:gridCol w:w="3360"/>
        <w:gridCol w:w="3360"/>
        <w:gridCol w:w="3360"/>
      </w:tblGrid>
      <w:tr>
        <w:tc>
          <w:tcPr>
            <w:tcW w:type="dxa" w:w="3600"/>
            <w:vAlign w:val="center"/>
            <w:shd w:fill="1F4E79"/>
          </w:tcPr>
          <w:p>
            <w:pPr>
              <w:spacing w:after="0"/>
            </w:pPr>
            <w:r/>
            <w:r>
              <w:rPr>
                <w:b/>
                <w:color w:val="FFFFFF"/>
              </w:rPr>
              <w:t>Historia</w:t>
            </w:r>
          </w:p>
        </w:tc>
        <w:tc>
          <w:tcPr>
            <w:tcW w:type="dxa" w:w="3456"/>
            <w:vAlign w:val="center"/>
            <w:shd w:fill="1F4E79"/>
          </w:tcPr>
          <w:p>
            <w:pPr>
              <w:spacing w:after="0"/>
            </w:pPr>
            <w:r/>
            <w:r>
              <w:rPr>
                <w:b/>
                <w:color w:val="FFFFFF"/>
              </w:rPr>
              <w:t>Leadership Principles</w:t>
            </w:r>
          </w:p>
        </w:tc>
        <w:tc>
          <w:tcPr>
            <w:tcW w:type="dxa" w:w="3888"/>
            <w:vAlign w:val="center"/>
            <w:shd w:fill="1F4E79"/>
          </w:tcPr>
          <w:p>
            <w:pPr>
              <w:spacing w:after="0"/>
            </w:pPr>
            <w:r/>
            <w:r>
              <w:rPr>
                <w:b/>
                <w:color w:val="FFFFFF"/>
              </w:rPr>
              <w:t>Metricas a incluir</w:t>
            </w:r>
          </w:p>
        </w:tc>
      </w:tr>
      <w:tr>
        <w:tc>
          <w:tcPr>
            <w:tcW w:type="dxa" w:w="3600"/>
          </w:tcPr>
          <w:p>
            <w:pPr>
              <w:spacing w:after="0"/>
            </w:pPr>
            <w:r>
              <w:t>Incidente de produccion que resolviste</w:t>
            </w:r>
          </w:p>
        </w:tc>
        <w:tc>
          <w:tcPr>
            <w:tcW w:type="dxa" w:w="3456"/>
          </w:tcPr>
          <w:p>
            <w:pPr>
              <w:spacing w:after="0"/>
            </w:pPr>
            <w:r>
              <w:t>Ownership, Dive Deep</w:t>
            </w:r>
          </w:p>
        </w:tc>
        <w:tc>
          <w:tcPr>
            <w:tcW w:type="dxa" w:w="3888"/>
          </w:tcPr>
          <w:p>
            <w:pPr>
              <w:spacing w:after="0"/>
            </w:pPr>
            <w:r>
              <w:t>MTTR, downtime, error rate, usuarios impactados</w:t>
            </w:r>
          </w:p>
        </w:tc>
      </w:tr>
      <w:tr>
        <w:tc>
          <w:tcPr>
            <w:tcW w:type="dxa" w:w="3600"/>
          </w:tcPr>
          <w:p>
            <w:pPr>
              <w:spacing w:after="0"/>
            </w:pPr>
            <w:r>
              <w:t>Automatizacion que creaste</w:t>
            </w:r>
          </w:p>
        </w:tc>
        <w:tc>
          <w:tcPr>
            <w:tcW w:type="dxa" w:w="3456"/>
          </w:tcPr>
          <w:p>
            <w:pPr>
              <w:spacing w:after="0"/>
            </w:pPr>
            <w:r>
              <w:t>Invent and Simplify</w:t>
            </w:r>
          </w:p>
        </w:tc>
        <w:tc>
          <w:tcPr>
            <w:tcW w:type="dxa" w:w="3888"/>
          </w:tcPr>
          <w:p>
            <w:pPr>
              <w:spacing w:after="0"/>
            </w:pPr>
            <w:r>
              <w:t>Horas ahorradas, tickets reducidos, errores evitados</w:t>
            </w:r>
          </w:p>
        </w:tc>
      </w:tr>
      <w:tr>
        <w:tc>
          <w:tcPr>
            <w:tcW w:type="dxa" w:w="3600"/>
          </w:tcPr>
          <w:p>
            <w:pPr>
              <w:spacing w:after="0"/>
            </w:pPr>
            <w:r>
              <w:t>Problema de red dificil</w:t>
            </w:r>
          </w:p>
        </w:tc>
        <w:tc>
          <w:tcPr>
            <w:tcW w:type="dxa" w:w="3456"/>
          </w:tcPr>
          <w:p>
            <w:pPr>
              <w:spacing w:after="0"/>
            </w:pPr>
            <w:r>
              <w:t>Dive Deep</w:t>
            </w:r>
          </w:p>
        </w:tc>
        <w:tc>
          <w:tcPr>
            <w:tcW w:type="dxa" w:w="3888"/>
          </w:tcPr>
          <w:p>
            <w:pPr>
              <w:spacing w:after="0"/>
            </w:pPr>
            <w:r>
              <w:t>Latencia, packet loss, disponibilidad, alcance</w:t>
            </w:r>
          </w:p>
        </w:tc>
      </w:tr>
      <w:tr>
        <w:tc>
          <w:tcPr>
            <w:tcW w:type="dxa" w:w="3600"/>
          </w:tcPr>
          <w:p>
            <w:pPr>
              <w:spacing w:after="0"/>
            </w:pPr>
            <w:r>
              <w:t>Mejora de monitoring o alerting</w:t>
            </w:r>
          </w:p>
        </w:tc>
        <w:tc>
          <w:tcPr>
            <w:tcW w:type="dxa" w:w="3456"/>
          </w:tcPr>
          <w:p>
            <w:pPr>
              <w:spacing w:after="0"/>
            </w:pPr>
            <w:r>
              <w:t>Highest Standards</w:t>
            </w:r>
          </w:p>
        </w:tc>
        <w:tc>
          <w:tcPr>
            <w:tcW w:type="dxa" w:w="3888"/>
          </w:tcPr>
          <w:p>
            <w:pPr>
              <w:spacing w:after="0"/>
            </w:pPr>
            <w:r>
              <w:t>Alertas reducidas, deteccion mas rapida, menor ruido</w:t>
            </w:r>
          </w:p>
        </w:tc>
      </w:tr>
      <w:tr>
        <w:tc>
          <w:tcPr>
            <w:tcW w:type="dxa" w:w="3600"/>
          </w:tcPr>
          <w:p>
            <w:pPr>
              <w:spacing w:after="0"/>
            </w:pPr>
            <w:r>
              <w:t>Fallo tuyo en produccion</w:t>
            </w:r>
          </w:p>
        </w:tc>
        <w:tc>
          <w:tcPr>
            <w:tcW w:type="dxa" w:w="3456"/>
          </w:tcPr>
          <w:p>
            <w:pPr>
              <w:spacing w:after="0"/>
            </w:pPr>
            <w:r>
              <w:t>Earn Trust, Ownership</w:t>
            </w:r>
          </w:p>
        </w:tc>
        <w:tc>
          <w:tcPr>
            <w:tcW w:type="dxa" w:w="3888"/>
          </w:tcPr>
          <w:p>
            <w:pPr>
              <w:spacing w:after="0"/>
            </w:pPr>
            <w:r>
              <w:t>Impacto, recuperacion, cambios preventivos</w:t>
            </w:r>
          </w:p>
        </w:tc>
      </w:tr>
      <w:tr>
        <w:tc>
          <w:tcPr>
            <w:tcW w:type="dxa" w:w="3600"/>
          </w:tcPr>
          <w:p>
            <w:pPr>
              <w:spacing w:after="0"/>
            </w:pPr>
            <w:r>
              <w:t>Decision con datos incompletos</w:t>
            </w:r>
          </w:p>
        </w:tc>
        <w:tc>
          <w:tcPr>
            <w:tcW w:type="dxa" w:w="3456"/>
          </w:tcPr>
          <w:p>
            <w:pPr>
              <w:spacing w:after="0"/>
            </w:pPr>
            <w:r>
              <w:t>Bias for Action</w:t>
            </w:r>
          </w:p>
        </w:tc>
        <w:tc>
          <w:tcPr>
            <w:tcW w:type="dxa" w:w="3888"/>
          </w:tcPr>
          <w:p>
            <w:pPr>
              <w:spacing w:after="0"/>
            </w:pPr>
            <w:r>
              <w:t>Impacto mitigado, riesgo reducido</w:t>
            </w:r>
          </w:p>
        </w:tc>
      </w:tr>
      <w:tr>
        <w:tc>
          <w:tcPr>
            <w:tcW w:type="dxa" w:w="3600"/>
          </w:tcPr>
          <w:p>
            <w:pPr>
              <w:spacing w:after="0"/>
            </w:pPr>
            <w:r>
              <w:t>Conflicto tecnico con otro equipo</w:t>
            </w:r>
          </w:p>
        </w:tc>
        <w:tc>
          <w:tcPr>
            <w:tcW w:type="dxa" w:w="3456"/>
          </w:tcPr>
          <w:p>
            <w:pPr>
              <w:spacing w:after="0"/>
            </w:pPr>
            <w:r>
              <w:t>Have Backbone, Earn Trust</w:t>
            </w:r>
          </w:p>
        </w:tc>
        <w:tc>
          <w:tcPr>
            <w:tcW w:type="dxa" w:w="3888"/>
          </w:tcPr>
          <w:p>
            <w:pPr>
              <w:spacing w:after="0"/>
            </w:pPr>
            <w:r>
              <w:t>Riesgo, alternativas, decision final</w:t>
            </w:r>
          </w:p>
        </w:tc>
      </w:tr>
      <w:tr>
        <w:tc>
          <w:tcPr>
            <w:tcW w:type="dxa" w:w="3600"/>
          </w:tcPr>
          <w:p>
            <w:pPr>
              <w:spacing w:after="0"/>
            </w:pPr>
            <w:r>
              <w:t>Mejora de seguridad/compliance</w:t>
            </w:r>
          </w:p>
        </w:tc>
        <w:tc>
          <w:tcPr>
            <w:tcW w:type="dxa" w:w="3456"/>
          </w:tcPr>
          <w:p>
            <w:pPr>
              <w:spacing w:after="0"/>
            </w:pPr>
            <w:r>
              <w:t>Highest Standards</w:t>
            </w:r>
          </w:p>
        </w:tc>
        <w:tc>
          <w:tcPr>
            <w:tcW w:type="dxa" w:w="3888"/>
          </w:tcPr>
          <w:p>
            <w:pPr>
              <w:spacing w:after="0"/>
            </w:pPr>
            <w:r>
              <w:t>Vulnerabilidades cerradas, parches, auditoria</w:t>
            </w:r>
          </w:p>
        </w:tc>
      </w:tr>
    </w:tbl>
    <w:p/>
    <w:p>
      <w:pPr>
        <w:pStyle w:val="Heading2"/>
      </w:pPr>
      <w:r>
        <w:t>Plantilla STAR para cada historia</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1F4E79"/>
          </w:tcPr>
          <w:p>
            <w:pPr>
              <w:spacing w:after="0"/>
            </w:pPr>
            <w:r/>
            <w:r>
              <w:rPr>
                <w:b/>
                <w:color w:val="FFFFFF"/>
              </w:rPr>
              <w:t>Elemento</w:t>
            </w:r>
          </w:p>
        </w:tc>
        <w:tc>
          <w:tcPr>
            <w:tcW w:type="dxa" w:w="8784"/>
            <w:vAlign w:val="center"/>
            <w:shd w:fill="1F4E79"/>
          </w:tcPr>
          <w:p>
            <w:pPr>
              <w:spacing w:after="0"/>
            </w:pPr>
            <w:r/>
            <w:r>
              <w:rPr>
                <w:b/>
                <w:color w:val="FFFFFF"/>
              </w:rPr>
              <w:t>Que debes preparar</w:t>
            </w:r>
          </w:p>
        </w:tc>
      </w:tr>
      <w:tr>
        <w:tc>
          <w:tcPr>
            <w:tcW w:type="dxa" w:w="2016"/>
          </w:tcPr>
          <w:p>
            <w:pPr>
              <w:spacing w:after="0"/>
            </w:pPr>
            <w:r>
              <w:t>Situation</w:t>
            </w:r>
          </w:p>
        </w:tc>
        <w:tc>
          <w:tcPr>
            <w:tcW w:type="dxa" w:w="8784"/>
          </w:tcPr>
          <w:p>
            <w:pPr>
              <w:spacing w:after="0"/>
            </w:pPr>
            <w:r>
              <w:t>Contexto concreto: sistema, impacto, usuarios, metrica afectada.</w:t>
            </w:r>
          </w:p>
        </w:tc>
      </w:tr>
      <w:tr>
        <w:tc>
          <w:tcPr>
            <w:tcW w:type="dxa" w:w="2016"/>
          </w:tcPr>
          <w:p>
            <w:pPr>
              <w:spacing w:after="0"/>
            </w:pPr>
            <w:r>
              <w:t>Task</w:t>
            </w:r>
          </w:p>
        </w:tc>
        <w:tc>
          <w:tcPr>
            <w:tcW w:type="dxa" w:w="8784"/>
          </w:tcPr>
          <w:p>
            <w:pPr>
              <w:spacing w:after="0"/>
            </w:pPr>
            <w:r>
              <w:t>Tu responsabilidad exacta y restricciones: tiempo, datos, recursos, dependencias.</w:t>
            </w:r>
          </w:p>
        </w:tc>
      </w:tr>
      <w:tr>
        <w:tc>
          <w:tcPr>
            <w:tcW w:type="dxa" w:w="2016"/>
          </w:tcPr>
          <w:p>
            <w:pPr>
              <w:spacing w:after="0"/>
            </w:pPr>
            <w:r>
              <w:t>Action</w:t>
            </w:r>
          </w:p>
        </w:tc>
        <w:tc>
          <w:tcPr>
            <w:tcW w:type="dxa" w:w="8784"/>
          </w:tcPr>
          <w:p>
            <w:pPr>
              <w:spacing w:after="0"/>
            </w:pPr>
            <w:r>
              <w:t>Acciones especificas: diagnostico, comandos, hipotesis, coordinacion, mitigacion, automatizacion.</w:t>
            </w:r>
          </w:p>
        </w:tc>
      </w:tr>
      <w:tr>
        <w:tc>
          <w:tcPr>
            <w:tcW w:type="dxa" w:w="2016"/>
          </w:tcPr>
          <w:p>
            <w:pPr>
              <w:spacing w:after="0"/>
            </w:pPr>
            <w:r>
              <w:t>Result</w:t>
            </w:r>
          </w:p>
        </w:tc>
        <w:tc>
          <w:tcPr>
            <w:tcW w:type="dxa" w:w="8784"/>
          </w:tcPr>
          <w:p>
            <w:pPr>
              <w:spacing w:after="0"/>
            </w:pPr>
            <w:r>
              <w:t>Resultado medible: antes/despues, MTTR, availability, defectos, ahorro, aprendizaje y mecanismo preventivo.</w:t>
            </w:r>
          </w:p>
        </w:tc>
      </w:tr>
    </w:tbl>
    <w:p/>
    <w:p>
      <w:pPr>
        <w:pStyle w:val="Heading2"/>
      </w:pPr>
      <w:r>
        <w:t>Respuesta modelo: incidente complejo</w:t>
      </w:r>
    </w:p>
    <w:p>
      <w:pPr>
        <w:pStyle w:val="QuoteBox"/>
      </w:pPr>
      <w:r>
        <w:t>En mi anterior equipo tuvimos un incidente donde varios usuarios reportaban timeouts intermitentes. El sintoma inicial parecia aplicacion, pero los logs no mostraban errores claros. Primero confirme alcance, endpoints, hosts afectados y cambios recientes. Despues revise metricas de CPU, memoria, red, conexiones y latencia por dependencia. Detecte que solo afectaba a hosts de una subred concreta. Con pruebas de conectividad y comparacion contra hosts sanos vimos una regla de red modificada. Coordine la reversión, valide recuperacion y actualice el runbook para detectar ese patron antes.</w:t>
      </w:r>
    </w:p>
    <w:p>
      <w:pPr>
        <w:pStyle w:val="Heading2"/>
      </w:pPr>
      <w:r>
        <w:t>Respuesta modelo: automatizacion</w:t>
      </w:r>
    </w:p>
    <w:p>
      <w:pPr>
        <w:pStyle w:val="QuoteBox"/>
      </w:pPr>
      <w:r>
        <w:t>Detecte que el equipo dedicaba varias horas semanales a revisar manualmente servidores y servicios. Cree un script que comprobaba conectividad, uso de disco, estado de servicios criticos y certificados proximos a caducar. Añadi logs, control de errores, umbrales y salida clara. Lo integre en una ejecucion programada y documente el runbook. El resultado fue menos trabajo manual, deteccion mas temprana y un mecanismo repetible.</w:t>
      </w:r>
    </w:p>
    <w:p>
      <w:pPr>
        <w:pStyle w:val="Heading2"/>
      </w:pPr>
      <w:r>
        <w:t>Respuesta modelo: fallo en produccion</w:t>
      </w:r>
    </w:p>
    <w:p>
      <w:pPr>
        <w:pStyle w:val="QuoteBox"/>
      </w:pPr>
      <w:r>
        <w:t>Hice un cambio de configuracion que no valide suficientemente en un entorno previo. No causo una caida completa, pero si errores en parte del trafico. En cuanto vi el impacto, lo comunique, reverti el cambio y valide recuperacion. Despues identifique que el proceso no exigia checklist ni validacion post-change. Cree una checklist, verificacion post-deployment y plan de rollback obligatorio para cambios similares.</w:t>
      </w:r>
    </w:p>
    <w:p>
      <w:pPr>
        <w:pStyle w:val="Heading1"/>
      </w:pPr>
      <w:r>
        <w:t>7. Escenarios de troubleshooting en produccion</w:t>
      </w:r>
    </w:p>
    <w:p>
      <w:pPr>
        <w:pStyle w:val="Heading2"/>
      </w:pPr>
      <w:r>
        <w:t>7.1 Latencia alta despues de deploy</w:t>
      </w:r>
    </w:p>
    <w:p>
      <w:pPr>
        <w:pStyle w:val="ListNumber"/>
      </w:pPr>
      <w:r>
        <w:t>Confirmar si la subida coincide temporalmente con el deploy.</w:t>
      </w:r>
    </w:p>
    <w:p>
      <w:pPr>
        <w:pStyle w:val="ListNumber"/>
      </w:pPr>
      <w:r>
        <w:t>Comparar version nueva vs anterior; revisar endpoints y hosts afectados.</w:t>
      </w:r>
    </w:p>
    <w:p>
      <w:pPr>
        <w:pStyle w:val="ListNumber"/>
      </w:pPr>
      <w:r>
        <w:t>Mirar CPU, memoria, GC, threads, conexiones, DB queries, retries y timeouts.</w:t>
      </w:r>
    </w:p>
    <w:p>
      <w:pPr>
        <w:pStyle w:val="ListNumber"/>
      </w:pPr>
      <w:r>
        <w:t>Si hay impacto cliente y rollback es seguro, restaurar primero.</w:t>
      </w:r>
    </w:p>
    <w:p>
      <w:pPr>
        <w:pStyle w:val="ListNumber"/>
      </w:pPr>
      <w:r>
        <w:t>Despues completar RCA y acciones preventivas.</w:t>
      </w:r>
    </w:p>
    <w:p>
      <w:pPr>
        <w:pStyle w:val="QuoteBox"/>
      </w:pPr>
      <w:r>
        <w:t>Frase fuerte: Separaria mitigacion de investigacion. Si la latencia impacta cliente y el rollback es seguro, priorizaria restaurar el servicio antes de continuar el analisis profundo.</w:t>
      </w:r>
    </w:p>
    <w:p>
      <w:pPr>
        <w:pStyle w:val="Heading2"/>
      </w:pPr>
      <w:r>
        <w:t>7.2 Muchas alertas ruidosas</w:t>
      </w:r>
    </w:p>
    <w:p>
      <w:pPr>
        <w:pStyle w:val="QuoteBox"/>
      </w:pPr>
      <w:r>
        <w:t>No silenciaria alertas sin entenderlas. Clasificaria cuales son accionables y cuales no, revisaria umbrales, ventanas de evaluacion, correlacion con impacto real y duplicados. Ajustaria severidad, agregaria contexto, eliminaria alertas no accionables y crearia runbooks. El objetivo es reducir ruido sin perder señales criticas.</w:t>
      </w:r>
    </w:p>
    <w:p>
      <w:pPr>
        <w:pStyle w:val="Heading2"/>
      </w:pPr>
      <w:r>
        <w:t>7.3 Automatizar restart de servicios unhealthy</w:t>
      </w:r>
    </w:p>
    <w:p>
      <w:pPr>
        <w:pStyle w:val="QuoteBox"/>
      </w:pPr>
      <w:r>
        <w:t>Lo haria con guardrails: health checks fiables, limite de frecuencia para evitar restart loops, logging de cada accion, exclusion de servicios criticos donde restart automatico pueda causar perdida de datos y escalacion humana si no recupera. La automatizacion debe reducir MTTR, no esconder problemas.</w:t>
      </w:r>
    </w:p>
    <w:p>
      <w:pPr>
        <w:pStyle w:val="Heading1"/>
      </w:pPr>
      <w:r>
        <w:t>8. Mini chuleta de comandos y conceptos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F4E79"/>
          </w:tcPr>
          <w:p>
            <w:pPr>
              <w:spacing w:after="0"/>
            </w:pPr>
            <w:r/>
            <w:r>
              <w:rPr>
                <w:b/>
                <w:color w:val="FFFFFF"/>
              </w:rPr>
              <w:t>Concepto</w:t>
            </w:r>
          </w:p>
        </w:tc>
        <w:tc>
          <w:tcPr>
            <w:tcW w:type="dxa" w:w="8352"/>
            <w:vAlign w:val="center"/>
            <w:shd w:fill="1F4E79"/>
          </w:tcPr>
          <w:p>
            <w:pPr>
              <w:spacing w:after="0"/>
            </w:pPr>
            <w:r/>
            <w:r>
              <w:rPr>
                <w:b/>
                <w:color w:val="FFFFFF"/>
              </w:rPr>
              <w:t>Explicacion breve</w:t>
            </w:r>
          </w:p>
        </w:tc>
      </w:tr>
      <w:tr>
        <w:tc>
          <w:tcPr>
            <w:tcW w:type="dxa" w:w="2592"/>
          </w:tcPr>
          <w:p>
            <w:pPr>
              <w:spacing w:after="0"/>
            </w:pPr>
            <w:r>
              <w:t>Load average</w:t>
            </w:r>
          </w:p>
        </w:tc>
        <w:tc>
          <w:tcPr>
            <w:tcW w:type="dxa" w:w="8352"/>
          </w:tcPr>
          <w:p>
            <w:pPr>
              <w:spacing w:after="0"/>
            </w:pPr>
            <w:r>
              <w:t>Procesos ejecutandose o esperando CPU/I/O.</w:t>
            </w:r>
          </w:p>
        </w:tc>
      </w:tr>
      <w:tr>
        <w:tc>
          <w:tcPr>
            <w:tcW w:type="dxa" w:w="2592"/>
          </w:tcPr>
          <w:p>
            <w:pPr>
              <w:spacing w:after="0"/>
            </w:pPr>
            <w:r>
              <w:t>Swap</w:t>
            </w:r>
          </w:p>
        </w:tc>
        <w:tc>
          <w:tcPr>
            <w:tcW w:type="dxa" w:w="8352"/>
          </w:tcPr>
          <w:p>
            <w:pPr>
              <w:spacing w:after="0"/>
            </w:pPr>
            <w:r>
              <w:t>Memoria secundaria en disco; util como buffer, mala si se usa intensamente.</w:t>
            </w:r>
          </w:p>
        </w:tc>
      </w:tr>
      <w:tr>
        <w:tc>
          <w:tcPr>
            <w:tcW w:type="dxa" w:w="2592"/>
          </w:tcPr>
          <w:p>
            <w:pPr>
              <w:spacing w:after="0"/>
            </w:pPr>
            <w:r>
              <w:t>OOM Killer</w:t>
            </w:r>
          </w:p>
        </w:tc>
        <w:tc>
          <w:tcPr>
            <w:tcW w:type="dxa" w:w="8352"/>
          </w:tcPr>
          <w:p>
            <w:pPr>
              <w:spacing w:after="0"/>
            </w:pPr>
            <w:r>
              <w:t>Mecanismo que mata procesos cuando el sistema se queda sin memoria.</w:t>
            </w:r>
          </w:p>
        </w:tc>
      </w:tr>
      <w:tr>
        <w:tc>
          <w:tcPr>
            <w:tcW w:type="dxa" w:w="2592"/>
          </w:tcPr>
          <w:p>
            <w:pPr>
              <w:spacing w:after="0"/>
            </w:pPr>
            <w:r>
              <w:t>I/O wait</w:t>
            </w:r>
          </w:p>
        </w:tc>
        <w:tc>
          <w:tcPr>
            <w:tcW w:type="dxa" w:w="8352"/>
          </w:tcPr>
          <w:p>
            <w:pPr>
              <w:spacing w:after="0"/>
            </w:pPr>
            <w:r>
              <w:t>CPU esperando operaciones de disco/red; indica posible cuello de botella externo.</w:t>
            </w:r>
          </w:p>
        </w:tc>
      </w:tr>
      <w:tr>
        <w:tc>
          <w:tcPr>
            <w:tcW w:type="dxa" w:w="2592"/>
          </w:tcPr>
          <w:p>
            <w:pPr>
              <w:spacing w:after="0"/>
            </w:pPr>
            <w:r>
              <w:t>Inodes</w:t>
            </w:r>
          </w:p>
        </w:tc>
        <w:tc>
          <w:tcPr>
            <w:tcW w:type="dxa" w:w="8352"/>
          </w:tcPr>
          <w:p>
            <w:pPr>
              <w:spacing w:after="0"/>
            </w:pPr>
            <w:r>
              <w:t>Puedes quedarte sin inodes aunque haya espacio libre.</w:t>
            </w:r>
          </w:p>
        </w:tc>
      </w:tr>
      <w:tr>
        <w:tc>
          <w:tcPr>
            <w:tcW w:type="dxa" w:w="2592"/>
          </w:tcPr>
          <w:p>
            <w:pPr>
              <w:spacing w:after="0"/>
            </w:pPr>
            <w:r>
              <w:t>TCP handshake</w:t>
            </w:r>
          </w:p>
        </w:tc>
        <w:tc>
          <w:tcPr>
            <w:tcW w:type="dxa" w:w="8352"/>
          </w:tcPr>
          <w:p>
            <w:pPr>
              <w:spacing w:after="0"/>
            </w:pPr>
            <w:r>
              <w:t>SYN, SYN/ACK, ACK.</w:t>
            </w:r>
          </w:p>
        </w:tc>
      </w:tr>
      <w:tr>
        <w:tc>
          <w:tcPr>
            <w:tcW w:type="dxa" w:w="2592"/>
          </w:tcPr>
          <w:p>
            <w:pPr>
              <w:spacing w:after="0"/>
            </w:pPr>
            <w:r>
              <w:t>DNS</w:t>
            </w:r>
          </w:p>
        </w:tc>
        <w:tc>
          <w:tcPr>
            <w:tcW w:type="dxa" w:w="8352"/>
          </w:tcPr>
          <w:p>
            <w:pPr>
              <w:spacing w:after="0"/>
            </w:pPr>
            <w:r>
              <w:t>Resolucion nombre a IP, caching, TTL, registros A/CNAME/AAAA.</w:t>
            </w:r>
          </w:p>
        </w:tc>
      </w:tr>
      <w:tr>
        <w:tc>
          <w:tcPr>
            <w:tcW w:type="dxa" w:w="2592"/>
          </w:tcPr>
          <w:p>
            <w:pPr>
              <w:spacing w:after="0"/>
            </w:pPr>
            <w:r>
              <w:t>HTTP 502</w:t>
            </w:r>
          </w:p>
        </w:tc>
        <w:tc>
          <w:tcPr>
            <w:tcW w:type="dxa" w:w="8352"/>
          </w:tcPr>
          <w:p>
            <w:pPr>
              <w:spacing w:after="0"/>
            </w:pPr>
            <w:r>
              <w:t>Bad gateway: proxy/load balancer no recibe respuesta valida del upstream.</w:t>
            </w:r>
          </w:p>
        </w:tc>
      </w:tr>
      <w:tr>
        <w:tc>
          <w:tcPr>
            <w:tcW w:type="dxa" w:w="2592"/>
          </w:tcPr>
          <w:p>
            <w:pPr>
              <w:spacing w:after="0"/>
            </w:pPr>
            <w:r>
              <w:t>HTTP 503</w:t>
            </w:r>
          </w:p>
        </w:tc>
        <w:tc>
          <w:tcPr>
            <w:tcW w:type="dxa" w:w="8352"/>
          </w:tcPr>
          <w:p>
            <w:pPr>
              <w:spacing w:after="0"/>
            </w:pPr>
            <w:r>
              <w:t>Servicio no disponible, sobrecargado o en mantenimiento.</w:t>
            </w:r>
          </w:p>
        </w:tc>
      </w:tr>
      <w:tr>
        <w:tc>
          <w:tcPr>
            <w:tcW w:type="dxa" w:w="2592"/>
          </w:tcPr>
          <w:p>
            <w:pPr>
              <w:spacing w:after="0"/>
            </w:pPr>
            <w:r>
              <w:t>HTTP 504</w:t>
            </w:r>
          </w:p>
        </w:tc>
        <w:tc>
          <w:tcPr>
            <w:tcW w:type="dxa" w:w="8352"/>
          </w:tcPr>
          <w:p>
            <w:pPr>
              <w:spacing w:after="0"/>
            </w:pPr>
            <w:r>
              <w:t>Gateway timeout.</w:t>
            </w:r>
          </w:p>
        </w:tc>
      </w:tr>
      <w:tr>
        <w:tc>
          <w:tcPr>
            <w:tcW w:type="dxa" w:w="2592"/>
          </w:tcPr>
          <w:p>
            <w:pPr>
              <w:spacing w:after="0"/>
            </w:pPr>
            <w:r>
              <w:t>Idempotencia</w:t>
            </w:r>
          </w:p>
        </w:tc>
        <w:tc>
          <w:tcPr>
            <w:tcW w:type="dxa" w:w="8352"/>
          </w:tcPr>
          <w:p>
            <w:pPr>
              <w:spacing w:after="0"/>
            </w:pPr>
            <w:r>
              <w:t>Ejecutar varias veces produce el mismo resultado seguro.</w:t>
            </w:r>
          </w:p>
        </w:tc>
      </w:tr>
      <w:tr>
        <w:tc>
          <w:tcPr>
            <w:tcW w:type="dxa" w:w="2592"/>
          </w:tcPr>
          <w:p>
            <w:pPr>
              <w:spacing w:after="0"/>
            </w:pPr>
            <w:r>
              <w:t>Runbook</w:t>
            </w:r>
          </w:p>
        </w:tc>
        <w:tc>
          <w:tcPr>
            <w:tcW w:type="dxa" w:w="8352"/>
          </w:tcPr>
          <w:p>
            <w:pPr>
              <w:spacing w:after="0"/>
            </w:pPr>
            <w:r>
              <w:t>Procedimiento operacional para diagnosticar y mitigar.</w:t>
            </w:r>
          </w:p>
        </w:tc>
      </w:tr>
      <w:tr>
        <w:tc>
          <w:tcPr>
            <w:tcW w:type="dxa" w:w="2592"/>
          </w:tcPr>
          <w:p>
            <w:pPr>
              <w:spacing w:after="0"/>
            </w:pPr>
            <w:r>
              <w:t>RCA</w:t>
            </w:r>
          </w:p>
        </w:tc>
        <w:tc>
          <w:tcPr>
            <w:tcW w:type="dxa" w:w="8352"/>
          </w:tcPr>
          <w:p>
            <w:pPr>
              <w:spacing w:after="0"/>
            </w:pPr>
            <w:r>
              <w:t>Causa raiz, impacto, timeline, mitigacion y acciones preventivas.</w:t>
            </w:r>
          </w:p>
        </w:tc>
      </w:tr>
    </w:tbl>
    <w:p/>
    <w:p>
      <w:r>
        <w:br w:type="page"/>
      </w:r>
    </w:p>
    <w:p>
      <w:pPr>
        <w:pStyle w:val="Heading1"/>
      </w:pPr>
      <w:r>
        <w:t>9. Plan de estudio de 7 dias</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center"/>
            <w:shd w:fill="1F4E79"/>
          </w:tcPr>
          <w:p>
            <w:pPr>
              <w:spacing w:after="0"/>
            </w:pPr>
            <w:r/>
            <w:r>
              <w:rPr>
                <w:b/>
                <w:color w:val="FFFFFF"/>
              </w:rPr>
              <w:t>Dia</w:t>
            </w:r>
          </w:p>
        </w:tc>
        <w:tc>
          <w:tcPr>
            <w:tcW w:type="dxa" w:w="2592"/>
            <w:vAlign w:val="center"/>
            <w:shd w:fill="1F4E79"/>
          </w:tcPr>
          <w:p>
            <w:pPr>
              <w:spacing w:after="0"/>
            </w:pPr>
            <w:r/>
            <w:r>
              <w:rPr>
                <w:b/>
                <w:color w:val="FFFFFF"/>
              </w:rPr>
              <w:t>Foco</w:t>
            </w:r>
          </w:p>
        </w:tc>
        <w:tc>
          <w:tcPr>
            <w:tcW w:type="dxa" w:w="7200"/>
            <w:vAlign w:val="center"/>
            <w:shd w:fill="1F4E79"/>
          </w:tcPr>
          <w:p>
            <w:pPr>
              <w:spacing w:after="0"/>
            </w:pPr>
            <w:r/>
            <w:r>
              <w:rPr>
                <w:b/>
                <w:color w:val="FFFFFF"/>
              </w:rPr>
              <w:t>Tareas concretas</w:t>
            </w:r>
          </w:p>
        </w:tc>
      </w:tr>
      <w:tr>
        <w:tc>
          <w:tcPr>
            <w:tcW w:type="dxa" w:w="1152"/>
          </w:tcPr>
          <w:p>
            <w:pPr>
              <w:spacing w:after="0"/>
            </w:pPr>
            <w:r>
              <w:t>Dia 1</w:t>
            </w:r>
          </w:p>
        </w:tc>
        <w:tc>
          <w:tcPr>
            <w:tcW w:type="dxa" w:w="2592"/>
          </w:tcPr>
          <w:p>
            <w:pPr>
              <w:spacing w:after="0"/>
            </w:pPr>
            <w:r>
              <w:t>Leadership Principles</w:t>
            </w:r>
          </w:p>
        </w:tc>
        <w:tc>
          <w:tcPr>
            <w:tcW w:type="dxa" w:w="7200"/>
          </w:tcPr>
          <w:p>
            <w:pPr>
              <w:spacing w:after="0"/>
            </w:pPr>
            <w:r>
              <w:t>Preparar Why Amazon, Why this role y 8 historias STAR.</w:t>
            </w:r>
          </w:p>
        </w:tc>
      </w:tr>
      <w:tr>
        <w:tc>
          <w:tcPr>
            <w:tcW w:type="dxa" w:w="1152"/>
          </w:tcPr>
          <w:p>
            <w:pPr>
              <w:spacing w:after="0"/>
            </w:pPr>
            <w:r>
              <w:t>Dia 2</w:t>
            </w:r>
          </w:p>
        </w:tc>
        <w:tc>
          <w:tcPr>
            <w:tcW w:type="dxa" w:w="2592"/>
          </w:tcPr>
          <w:p>
            <w:pPr>
              <w:spacing w:after="0"/>
            </w:pPr>
            <w:r>
              <w:t>Linux troubleshooting</w:t>
            </w:r>
          </w:p>
        </w:tc>
        <w:tc>
          <w:tcPr>
            <w:tcW w:type="dxa" w:w="7200"/>
          </w:tcPr>
          <w:p>
            <w:pPr>
              <w:spacing w:after="0"/>
            </w:pPr>
            <w:r>
              <w:t>Practicar top, ps, free, df, du, journalctl, systemctl, lsof, dmesg.</w:t>
            </w:r>
          </w:p>
        </w:tc>
      </w:tr>
      <w:tr>
        <w:tc>
          <w:tcPr>
            <w:tcW w:type="dxa" w:w="1152"/>
          </w:tcPr>
          <w:p>
            <w:pPr>
              <w:spacing w:after="0"/>
            </w:pPr>
            <w:r>
              <w:t>Dia 3</w:t>
            </w:r>
          </w:p>
        </w:tc>
        <w:tc>
          <w:tcPr>
            <w:tcW w:type="dxa" w:w="2592"/>
          </w:tcPr>
          <w:p>
            <w:pPr>
              <w:spacing w:after="0"/>
            </w:pPr>
            <w:r>
              <w:t>Networking</w:t>
            </w:r>
          </w:p>
        </w:tc>
        <w:tc>
          <w:tcPr>
            <w:tcW w:type="dxa" w:w="7200"/>
          </w:tcPr>
          <w:p>
            <w:pPr>
              <w:spacing w:after="0"/>
            </w:pPr>
            <w:r>
              <w:t>Repasar TCP, DNS, HTTP codes, TLS, curl, dig, nc, traceroute, tcpdump.</w:t>
            </w:r>
          </w:p>
        </w:tc>
      </w:tr>
      <w:tr>
        <w:tc>
          <w:tcPr>
            <w:tcW w:type="dxa" w:w="1152"/>
          </w:tcPr>
          <w:p>
            <w:pPr>
              <w:spacing w:after="0"/>
            </w:pPr>
            <w:r>
              <w:t>Dia 4</w:t>
            </w:r>
          </w:p>
        </w:tc>
        <w:tc>
          <w:tcPr>
            <w:tcW w:type="dxa" w:w="2592"/>
          </w:tcPr>
          <w:p>
            <w:pPr>
              <w:spacing w:after="0"/>
            </w:pPr>
            <w:r>
              <w:t>Incidentes / RCA</w:t>
            </w:r>
          </w:p>
        </w:tc>
        <w:tc>
          <w:tcPr>
            <w:tcW w:type="dxa" w:w="7200"/>
          </w:tcPr>
          <w:p>
            <w:pPr>
              <w:spacing w:after="0"/>
            </w:pPr>
            <w:r>
              <w:t>Practicar escenarios: 5xx, latencia, disco lleno, DB unreachable, alertas.</w:t>
            </w:r>
          </w:p>
        </w:tc>
      </w:tr>
      <w:tr>
        <w:tc>
          <w:tcPr>
            <w:tcW w:type="dxa" w:w="1152"/>
          </w:tcPr>
          <w:p>
            <w:pPr>
              <w:spacing w:after="0"/>
            </w:pPr>
            <w:r>
              <w:t>Dia 5</w:t>
            </w:r>
          </w:p>
        </w:tc>
        <w:tc>
          <w:tcPr>
            <w:tcW w:type="dxa" w:w="2592"/>
          </w:tcPr>
          <w:p>
            <w:pPr>
              <w:spacing w:after="0"/>
            </w:pPr>
            <w:r>
              <w:t>Scripting</w:t>
            </w:r>
          </w:p>
        </w:tc>
        <w:tc>
          <w:tcPr>
            <w:tcW w:type="dxa" w:w="7200"/>
          </w:tcPr>
          <w:p>
            <w:pPr>
              <w:spacing w:after="0"/>
            </w:pPr>
            <w:r>
              <w:t>Escribir scripts simples en Bash/Python para logs, health checks y alertas.</w:t>
            </w:r>
          </w:p>
        </w:tc>
      </w:tr>
      <w:tr>
        <w:tc>
          <w:tcPr>
            <w:tcW w:type="dxa" w:w="1152"/>
          </w:tcPr>
          <w:p>
            <w:pPr>
              <w:spacing w:after="0"/>
            </w:pPr>
            <w:r>
              <w:t>Dia 6</w:t>
            </w:r>
          </w:p>
        </w:tc>
        <w:tc>
          <w:tcPr>
            <w:tcW w:type="dxa" w:w="2592"/>
          </w:tcPr>
          <w:p>
            <w:pPr>
              <w:spacing w:after="0"/>
            </w:pPr>
            <w:r>
              <w:t>Mock interview</w:t>
            </w:r>
          </w:p>
        </w:tc>
        <w:tc>
          <w:tcPr>
            <w:tcW w:type="dxa" w:w="7200"/>
          </w:tcPr>
          <w:p>
            <w:pPr>
              <w:spacing w:after="0"/>
            </w:pPr>
            <w:r>
              <w:t>Responder en voz alta 10 preguntas tecnicas y 5 behavioral con STAR.</w:t>
            </w:r>
          </w:p>
        </w:tc>
      </w:tr>
      <w:tr>
        <w:tc>
          <w:tcPr>
            <w:tcW w:type="dxa" w:w="1152"/>
          </w:tcPr>
          <w:p>
            <w:pPr>
              <w:spacing w:after="0"/>
            </w:pPr>
            <w:r>
              <w:t>Dia 7</w:t>
            </w:r>
          </w:p>
        </w:tc>
        <w:tc>
          <w:tcPr>
            <w:tcW w:type="dxa" w:w="2592"/>
          </w:tcPr>
          <w:p>
            <w:pPr>
              <w:spacing w:after="0"/>
            </w:pPr>
            <w:r>
              <w:t>Pulido final</w:t>
            </w:r>
          </w:p>
        </w:tc>
        <w:tc>
          <w:tcPr>
            <w:tcW w:type="dxa" w:w="7200"/>
          </w:tcPr>
          <w:p>
            <w:pPr>
              <w:spacing w:after="0"/>
            </w:pPr>
            <w:r>
              <w:t>Revisar story bank, metricas, preguntas para entrevistador y respuestas cortas.</w:t>
            </w:r>
          </w:p>
        </w:tc>
      </w:tr>
    </w:tbl>
    <w:p/>
    <w:p>
      <w:pPr>
        <w:pStyle w:val="Heading1"/>
      </w:pPr>
      <w:r>
        <w:t>10. Preguntas para hacer al entrevistador</w:t>
      </w:r>
    </w:p>
    <w:p>
      <w:pPr>
        <w:pStyle w:val="ListBullet"/>
      </w:pPr>
      <w:r>
        <w:t>What are the most common operational challenges this team is facing right now?</w:t>
      </w:r>
    </w:p>
    <w:p>
      <w:pPr>
        <w:pStyle w:val="ListBullet"/>
      </w:pPr>
      <w:r>
        <w:t>What does success look like for this System Engineer role in the first six months?</w:t>
      </w:r>
    </w:p>
    <w:p>
      <w:pPr>
        <w:pStyle w:val="ListBullet"/>
      </w:pPr>
      <w:r>
        <w:t>How much of the role is production support versus automation or project work?</w:t>
      </w:r>
    </w:p>
    <w:p>
      <w:pPr>
        <w:pStyle w:val="ListBullet"/>
      </w:pPr>
      <w:r>
        <w:t>What are the main technologies in the stack: Linux, AWS services, networking, CI/CD, monitoring?</w:t>
      </w:r>
    </w:p>
    <w:p>
      <w:pPr>
        <w:pStyle w:val="ListBullet"/>
      </w:pPr>
      <w:r>
        <w:t>How does the team handle incident response, postmortems and operational excellence?</w:t>
      </w:r>
    </w:p>
    <w:p>
      <w:pPr>
        <w:pStyle w:val="ListBullet"/>
      </w:pPr>
      <w:r>
        <w:t>What are the biggest sources of operational toil that the team wants to reduce?</w:t>
      </w:r>
    </w:p>
    <w:p>
      <w:pPr>
        <w:pStyle w:val="ListBullet"/>
      </w:pPr>
      <w:r>
        <w:t>Is this role closer to Systems Engineering, Systems Development Engineering, or infrastructure operations?</w:t>
      </w:r>
    </w:p>
    <w:p>
      <w:pPr>
        <w:pStyle w:val="Heading1"/>
      </w:pPr>
      <w:r>
        <w:t>11. Checklist final</w:t>
      </w:r>
    </w:p>
    <w:p>
      <w:pPr>
        <w:pStyle w:val="ListBullet"/>
      </w:pPr>
      <w:r>
        <w:t>[ ] Tengo preparado mi resumen profesional de 90 segundos.</w:t>
      </w:r>
    </w:p>
    <w:p>
      <w:pPr>
        <w:pStyle w:val="ListBullet"/>
      </w:pPr>
      <w:r>
        <w:t>[ ] Puedo explicar Why Amazon y Why System Engineer con naturalidad.</w:t>
      </w:r>
    </w:p>
    <w:p>
      <w:pPr>
        <w:pStyle w:val="ListBullet"/>
      </w:pPr>
      <w:r>
        <w:t>[ ] Tengo 8 historias STAR con metricas concretas.</w:t>
      </w:r>
    </w:p>
    <w:p>
      <w:pPr>
        <w:pStyle w:val="ListBullet"/>
      </w:pPr>
      <w:r>
        <w:t>[ ] Puedo diagnosticar un servidor lento de forma estructurada.</w:t>
      </w:r>
    </w:p>
    <w:p>
      <w:pPr>
        <w:pStyle w:val="ListBullet"/>
      </w:pPr>
      <w:r>
        <w:t>[ ] Puedo explicar DNS, TCP handshake, HTTP 502/503/504 y TLS basico.</w:t>
      </w:r>
    </w:p>
    <w:p>
      <w:pPr>
        <w:pStyle w:val="ListBullet"/>
      </w:pPr>
      <w:r>
        <w:t>[ ] Puedo resolver escenarios de timeout, connection refused y DB unreachable.</w:t>
      </w:r>
    </w:p>
    <w:p>
      <w:pPr>
        <w:pStyle w:val="ListBullet"/>
      </w:pPr>
      <w:r>
        <w:t>[ ] Puedo explicar un incidente real: impacto, mitigacion, RCA y prevencion.</w:t>
      </w:r>
    </w:p>
    <w:p>
      <w:pPr>
        <w:pStyle w:val="ListBullet"/>
      </w:pPr>
      <w:r>
        <w:t>[ ] Puedo escribir o explicar scripts simples de log parsing y health checks.</w:t>
      </w:r>
    </w:p>
    <w:p>
      <w:pPr>
        <w:pStyle w:val="ListBullet"/>
      </w:pPr>
      <w:r>
        <w:t>[ ] Tengo 2 o 3 preguntas inteligentes para el entrevistador.</w:t>
      </w:r>
    </w:p>
    <w:p>
      <w:pPr>
        <w:pStyle w:val="ListBullet"/>
      </w:pPr>
      <w:r>
        <w:t>[ ] Recuerdo la frase guia: restore service, dive deep, automate prevention, measure result.</w:t>
      </w:r>
    </w:p>
    <w:p>
      <w:pPr>
        <w:pStyle w:val="Heading1"/>
      </w:pPr>
      <w:r>
        <w:t>Fuentes y referencias utiles</w:t>
      </w:r>
    </w:p>
    <w:p>
      <w:r>
        <w:t>Estas referencias son utiles para seguir preparando la entrevista y entender el enfoque de Amazon:</w:t>
      </w:r>
    </w:p>
    <w:p>
      <w:pPr>
        <w:pStyle w:val="ListBullet"/>
      </w:pPr>
      <w:r>
        <w:t>Amazon - Interview guide: https://www.aboutamazon.com/news/workplace/amazon-interview-guide</w:t>
      </w:r>
    </w:p>
    <w:p>
      <w:pPr>
        <w:pStyle w:val="ListBullet"/>
      </w:pPr>
      <w:r>
        <w:t>Amazon - Leadership Principles: https://www.aboutamazon.com/about-us/leadership-principles</w:t>
      </w:r>
    </w:p>
    <w:p>
      <w:pPr>
        <w:pStyle w:val="ListBullet"/>
      </w:pPr>
      <w:r>
        <w:t>Amazon Ads - Interview preparation: https://advertising.amazon.com/es-es/careers/re-exploring-careers/amazon-interview-preparation</w:t>
      </w:r>
    </w:p>
    <w:p>
      <w:pPr>
        <w:pStyle w:val="ListBullet"/>
      </w:pPr>
      <w:r>
        <w:t>Amazon Jobs - Systems Engineer examples: https://www.amazon.jobs/en/search?base_query=systems+engineer</w:t>
      </w:r>
    </w:p>
    <w:p>
      <w:pPr>
        <w:pStyle w:val="ListBullet"/>
      </w:pPr>
      <w:r>
        <w:t>Glassdoor - Systems Engineer interview questions: https://www.glassdoor.com/Interview/Amazon-Systems-Engineer-Interview-Questions-EI_IE6036.0,6_KO7,23.htm</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Preparacion entrevista Amazon - System Engineer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ind w:left="360" w:right="216"/>
    </w:pPr>
    <w:rPr>
      <w:rFonts w:ascii="Consolas" w:hAnsi="Consolas" w:eastAsia="Consolas"/>
      <w:sz w:val="18"/>
    </w:rPr>
  </w:style>
  <w:style w:type="paragraph" w:customStyle="1" w:styleId="QuoteBox">
    <w:name w:val="Quote Box"/>
    <w:pPr>
      <w:spacing w:before="80" w:after="160"/>
      <w:ind w:left="360" w:right="360"/>
    </w:pPr>
    <w:rPr>
      <w:rFonts w:ascii="Aptos" w:hAnsi="Aptos" w:eastAsia="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